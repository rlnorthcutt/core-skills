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Q3 Inventory Service Review</w:t>
      </w:r>
    </w:p>
    <w:p>
      <w:r>
        <w:t>This document reviews the inventory-service fixture code.</w:t>
      </w:r>
    </w:p>
    <w:p>
      <w:r>
        <w:rPr>
          <w:b/>
          <w:sz w:val="32"/>
        </w:rPr>
        <w:t>Current State</w:t>
      </w:r>
    </w:p>
    <w:p>
      <w:r>
        <w:t>3 endpoints working, 8 tests passing</w:t>
      </w:r>
    </w:p>
    <w:p>
      <w:r>
        <w:rPr>
          <w:b/>
          <w:sz w:val="32"/>
        </w:rPr>
        <w:t>Issues Found</w:t>
      </w:r>
    </w:p>
    <w:p>
      <w:r>
        <w:t>1. off-by-one index pattern in bulk_restock rebuilds the key list every iteration</w:t>
      </w:r>
    </w:p>
    <w:p>
      <w:r>
        <w:t>2. empty-order semantic bug in fulfill_by_skus bypasses availability checks</w:t>
      </w:r>
    </w:p>
    <w:p>
      <w:r>
        <w:t>3. average_stock has a ZeroDivisionError risk on empty state and a docstring that says zero-stock items are excluded when they aren't</w:t>
      </w:r>
    </w:p>
    <w:p>
      <w:r>
        <w:rPr>
          <w:b/>
          <w:sz w:val="32"/>
        </w:rPr>
        <w:t>Recommendations</w:t>
      </w:r>
    </w:p>
    <w:p>
      <w:r>
        <w:t>refactor bulk_restock to .items()</w:t>
      </w:r>
    </w:p>
    <w:p>
      <w:r>
        <w:t>validate empty orders</w:t>
      </w:r>
    </w:p>
    <w:p>
      <w:r>
        <w:t>guard empty average_stock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Bug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</w:tr>
      <w:tr>
        <w:tc>
          <w:tcPr>
            <w:tcW w:type="dxa" w:w="2880"/>
          </w:tcPr>
          <w:p>
            <w:r>
              <w:t>off-by-one index pattern</w:t>
            </w:r>
          </w:p>
        </w:tc>
        <w:tc>
          <w:tcPr>
            <w:tcW w:type="dxa" w:w="2880"/>
          </w:tcPr>
          <w:p>
            <w:r>
              <w:t>bulk_restock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  <w:tr>
        <w:tc>
          <w:tcPr>
            <w:tcW w:type="dxa" w:w="2880"/>
          </w:tcPr>
          <w:p>
            <w:r>
              <w:t>empty-order semantic bug</w:t>
            </w:r>
          </w:p>
        </w:tc>
        <w:tc>
          <w:tcPr>
            <w:tcW w:type="dxa" w:w="2880"/>
          </w:tcPr>
          <w:p>
            <w:r>
              <w:t>fulfill_by_skus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  <w:tr>
        <w:tc>
          <w:tcPr>
            <w:tcW w:type="dxa" w:w="2880"/>
          </w:tcPr>
          <w:p>
            <w:r>
              <w:t>ZeroDivisionError risk</w:t>
            </w:r>
          </w:p>
        </w:tc>
        <w:tc>
          <w:tcPr>
            <w:tcW w:type="dxa" w:w="2880"/>
          </w:tcPr>
          <w:p>
            <w:r>
              <w:t>average_stock</w:t>
            </w:r>
          </w:p>
        </w:tc>
        <w:tc>
          <w:tcPr>
            <w:tcW w:type="dxa" w:w="2880"/>
          </w:tcPr>
          <w:p>
            <w:r>
              <w:t>Important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